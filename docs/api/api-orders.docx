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00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stac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0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Orders List &amp; Place Order API</w:t>
      </w:r>
    </w:p>
    <w:p>
      <w:pPr>
        <w:pStyle w:val="Heading1"/>
      </w:pPr>
      <w:r>
        <w:t>Endpoint</w:t>
      </w:r>
    </w:p>
    <w:p>
      <w:r>
        <w:rPr>
          <w:rFonts w:ascii="Consolas" w:hAnsi="Consolas"/>
          <w:sz w:val="20"/>
        </w:rPr>
        <w:t>GET, POST /api/orders/</w:t>
      </w:r>
    </w:p>
    <w:p>
      <w:pPr>
        <w:pStyle w:val="Heading1"/>
      </w:pPr>
      <w:r>
        <w:t>Description</w:t>
      </w:r>
    </w:p>
    <w:p>
      <w:r>
        <w:t>List the authenticated tenant's orders (GET) or place a new order from the user's active cart (POST). On POST, the view validates the supplied address_id, fetches the active Cart and its items, snapshots each variant's effective unit price (product.price + product_variant.price_modifier), and atomically creates the Order plus OrderItems while deactivating the cart. View: OrderListCreateView (shopstack/stackapp/views.py:166). Serializers: OrderListSerializer, PlaceOrderSerializer, OrderDetailSerializer. Model: Order (shopstack/stackapp/models.py:144). Tenant scoping is enforced by TenantBasedManager via TenantMiddleware.</w:t>
      </w:r>
    </w:p>
    <w:p>
      <w:pPr>
        <w:pStyle w:val="Heading1"/>
      </w:pPr>
      <w:r>
        <w:t>Authentication &amp; Permissions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Authentication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IsAuthenticated — caller must present a valid Django auth credential.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Permissions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IsTenantMember — authenticated user must be associated with the tenant resolved from the request subdomain.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Tenant resolution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TenantMiddleware parses the subdomain from HTTP_HOST (e.g. acme.localhost) and sets tenant_id in thread-local. All ORM access via TenantBasedManager filters by this tenant.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User context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user_id and tenant_id are read from ThreadVaribales (thread-local), not from request.user.</w:t>
            </w:r>
          </w:p>
        </w:tc>
      </w:tr>
    </w:tbl>
    <w:p>
      <w:pPr>
        <w:pStyle w:val="Heading1"/>
      </w:pPr>
      <w:r>
        <w:t>Path Parameters</w:t>
      </w:r>
    </w:p>
    <w:p>
      <w:r>
        <w:rPr>
          <w:i/>
        </w:rPr>
        <w:t>None.</w:t>
      </w:r>
    </w:p>
    <w:p>
      <w:pPr>
        <w:pStyle w:val="Heading1"/>
      </w:pPr>
      <w:r>
        <w:t>Query Parameters</w:t>
      </w:r>
    </w:p>
    <w:p>
      <w:r>
        <w:rPr>
          <w:i/>
        </w:rPr>
        <w:t>None.</w:t>
      </w:r>
    </w:p>
    <w:p>
      <w:pPr>
        <w:pStyle w:val="Heading1"/>
      </w:pPr>
      <w:r>
        <w:t>Request Body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address_id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Yes (POST)</w:t>
            </w:r>
          </w:p>
        </w:tc>
        <w:tc>
          <w:tcPr>
            <w:tcW w:type="dxa" w:w="23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Primary key of an existing Address row. Validated by PlaceOrderSerializer.validate_address_id; returns 400 'Address not found.' if absent.</w:t>
            </w:r>
          </w:p>
        </w:tc>
      </w:tr>
    </w:tbl>
    <w:p>
      <w:pPr>
        <w:pStyle w:val="Heading1"/>
      </w:pPr>
      <w:r>
        <w:t>Response — GET (List Orders)</w:t>
      </w:r>
    </w:p>
    <w:p>
      <w:r>
        <w:t>HTTP 200 OK — JSON array of orders ordered by placed_at DESC. Not paginated.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[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"id":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"status": "PENDING",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"total_amount": "0.00",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"placed_at": "2026-05-25T00:00:00Z"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}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]</w:t>
      </w:r>
    </w:p>
    <w:p/>
    <w:p>
      <w:pPr>
        <w:pStyle w:val="Heading2"/>
      </w:pPr>
      <w:r>
        <w:t>List Response Fields (OrderListSerializer)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Order primary key.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One of: PENDING, CONFIRMED, SHIPPED, DELIVERED, CANCELLED.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total_amount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Decimal(14,2). Sum of (unit_price * quantity) across all OrderItems at placement time.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placed_at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ISO 8601 datetime — auto-set on creation (auto_now_add).</w:t>
            </w:r>
          </w:p>
        </w:tc>
      </w:tr>
    </w:tbl>
    <w:p>
      <w:pPr>
        <w:pStyle w:val="Heading1"/>
      </w:pPr>
      <w:r>
        <w:t>Response — POST (Place Order)</w:t>
      </w:r>
    </w:p>
    <w:p>
      <w:r>
        <w:t>HTTP 201 Created — full order detail including nested address and items.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"id":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"cart":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"address": 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"id":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"user_id":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"line1":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"line2":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"city":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"state":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"country":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"pincode": "string",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"is_default": false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},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"status": "PENDING",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"total_amount": "0.00",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"placed_at": "2026-05-25T00:00:00Z",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"items": [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{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"id":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"product_variant":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"quantity": 1,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  "unit_price": "0.00"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 xml:space="preserve">  ]</w:t>
      </w:r>
    </w:p>
    <w:p>
      <w:pPr>
        <w:spacing w:after="0" w:before="0"/>
        <w:shd w:val="clear" w:fill="F3F3F3"/>
      </w:pPr>
      <w:r>
        <w:rPr>
          <w:rFonts w:ascii="Consolas" w:hAnsi="Consolas"/>
          <w:sz w:val="20"/>
        </w:rPr>
        <w:t>}</w:t>
      </w:r>
    </w:p>
    <w:p/>
    <w:p>
      <w:pPr>
        <w:pStyle w:val="Heading2"/>
      </w:pPr>
      <w:r>
        <w:t>Detail Response Fields (OrderDetailSerializer)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Order primary key.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cart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FK id of the Cart this order was placed from (on_delete=PROTECT).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address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Nested AddressSerializer — shipping address snapshot fields.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Initial value is always PENDING on creation.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total_amount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Decimal(14,2). Computed server-side; not client-supplied.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placed_at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ISO 8601 datetime — server-assigned via auto_now_add.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items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Nested array of OrderItemSerializer — one entry per cart line.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items[].product_variant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FK id of the ProductVariant ordered.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items[].quantity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Positive integer copied from the originating CartItem.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items[].unit_price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Decimal(12,2). Snapshot of product.price + variant.price_modifier at placement time.</w:t>
            </w:r>
          </w:p>
        </w:tc>
      </w:tr>
    </w:tbl>
    <w:p>
      <w:r>
        <w:t>Note: Order creation runs inside transaction.atomic() — Order, OrderItem bulk_create, and Cart.is_active=False either all commit or all roll back.</w:t>
      </w:r>
    </w:p>
    <w:p>
      <w:r>
        <w:t>Note: unit_price is frozen at placement time. Subsequent edits to Product.price or ProductVariant.price_modifier do not change historical orders.</w:t>
      </w:r>
    </w:p>
    <w:p>
      <w:r>
        <w:t>Note: The originating Cart is marked is_active=False so it cannot be reused.</w:t>
      </w:r>
    </w:p>
    <w:p>
      <w:pPr>
        <w:pStyle w:val="Heading1"/>
      </w:pPr>
      <w:r>
        <w:t>Error Responses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HTTP</w:t>
            </w:r>
          </w:p>
        </w:tc>
        <w:tc>
          <w:tcPr>
            <w:tcW w:type="dxa" w:w="4680"/>
            <w:shd w:val="clear" w:fill="F3F3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sz w:val="20"/>
              </w:rPr>
              <w:t>Condition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400 Bad Request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address_id missing or invalid type (PlaceOrderSerializer field-level validation).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400 Bad Request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'Address not found.' — supplied address_id does not exist.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400 Bad Request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'No active cart found.' — no Cart with is_active=True for current user_id.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400 Bad Request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'Cart is empty.' — active cart has zero CartItem rows.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Missing or invalid authentication credentials (IsAuthenticated).</w:t>
            </w:r>
          </w:p>
        </w:tc>
      </w:tr>
      <w:tr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4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Authenticated user is not a member of the resolved tenant (IsTenantMember).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